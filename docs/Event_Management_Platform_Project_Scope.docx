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Management Platform</w:t>
        <w:br/>
        <w:t>Project Scope &amp; Architecture</w:t>
      </w:r>
    </w:p>
    <w:p>
      <w:r>
        <w:rPr>
          <w:b/>
        </w:rPr>
        <w:t>Vision</w:t>
        <w:br/>
      </w:r>
      <w:r>
        <w:t>Build a flexible multi-tenant SaaS platform that allows organizations to create branded event websites, manage communities, market events, register attendees, process payments, and communicate with members from one application.</w:t>
        <w:br/>
        <w:br/>
      </w:r>
    </w:p>
    <w:p>
      <w:pPr>
        <w:pStyle w:val="Heading2"/>
      </w:pPr>
      <w:r>
        <w:t>Core Platform (MVP)</w:t>
      </w:r>
    </w:p>
    <w:p>
      <w:pPr>
        <w:pStyle w:val="ListBullet"/>
      </w:pPr>
      <w:r>
        <w:t>Authentication &amp; subscriptions</w:t>
      </w:r>
    </w:p>
    <w:p>
      <w:pPr>
        <w:pStyle w:val="ListBullet"/>
      </w:pPr>
      <w:r>
        <w:t>Organization profiles &amp; branding</w:t>
      </w:r>
    </w:p>
    <w:p>
      <w:pPr>
        <w:pStyle w:val="ListBullet"/>
      </w:pPr>
      <w:r>
        <w:t>Public website</w:t>
      </w:r>
    </w:p>
    <w:p>
      <w:pPr>
        <w:pStyle w:val="ListBullet"/>
      </w:pPr>
      <w:r>
        <w:t>Marketing pages</w:t>
      </w:r>
    </w:p>
    <w:p>
      <w:pPr>
        <w:pStyle w:val="ListBullet"/>
      </w:pPr>
      <w:r>
        <w:t>Blog/newsletter</w:t>
      </w:r>
    </w:p>
    <w:p>
      <w:pPr>
        <w:pStyle w:val="ListBullet"/>
      </w:pPr>
      <w:r>
        <w:t>Calendar</w:t>
      </w:r>
    </w:p>
    <w:p>
      <w:pPr>
        <w:pStyle w:val="ListBullet"/>
      </w:pPr>
      <w:r>
        <w:t>Event management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Access control</w:t>
      </w:r>
    </w:p>
    <w:p>
      <w:pPr>
        <w:pStyle w:val="Heading2"/>
      </w:pPr>
      <w:r>
        <w:t>Communication</w:t>
      </w:r>
    </w:p>
    <w:p>
      <w:pPr>
        <w:pStyle w:val="ListBullet"/>
      </w:pPr>
      <w:r>
        <w:t>Email campaigns</w:t>
      </w:r>
    </w:p>
    <w:p>
      <w:pPr>
        <w:pStyle w:val="ListBullet"/>
      </w:pPr>
      <w:r>
        <w:t>SMS notifications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Newsletter builder</w:t>
      </w:r>
    </w:p>
    <w:p>
      <w:pPr>
        <w:pStyle w:val="Heading2"/>
      </w:pPr>
      <w:r>
        <w:t>Community</w:t>
      </w:r>
    </w:p>
    <w:p>
      <w:pPr>
        <w:pStyle w:val="ListBullet"/>
      </w:pPr>
      <w:r>
        <w:t>Member directory</w:t>
      </w:r>
    </w:p>
    <w:p>
      <w:pPr>
        <w:pStyle w:val="ListBullet"/>
      </w:pPr>
      <w:r>
        <w:t>Discussion boards</w:t>
      </w:r>
    </w:p>
    <w:p>
      <w:pPr>
        <w:pStyle w:val="ListBullet"/>
      </w:pPr>
      <w:r>
        <w:t>Groups</w:t>
      </w:r>
    </w:p>
    <w:p>
      <w:pPr>
        <w:pStyle w:val="ListBullet"/>
      </w:pPr>
      <w:r>
        <w:t>Photos &amp; documents</w:t>
      </w:r>
    </w:p>
    <w:p>
      <w:pPr>
        <w:pStyle w:val="Heading2"/>
      </w:pPr>
      <w:r>
        <w:t>Payments</w:t>
      </w:r>
    </w:p>
    <w:p>
      <w:pPr>
        <w:pStyle w:val="ListBullet"/>
      </w:pPr>
      <w:r>
        <w:t>Stripe/PayPal</w:t>
      </w:r>
    </w:p>
    <w:p>
      <w:pPr>
        <w:pStyle w:val="ListBullet"/>
      </w:pPr>
      <w:r>
        <w:t>Coupons</w:t>
      </w:r>
    </w:p>
    <w:p>
      <w:pPr>
        <w:pStyle w:val="ListBullet"/>
      </w:pPr>
      <w:r>
        <w:t>Refunds</w:t>
      </w:r>
    </w:p>
    <w:p>
      <w:pPr>
        <w:pStyle w:val="ListBullet"/>
      </w:pPr>
      <w:r>
        <w:t>Payment plans</w:t>
      </w:r>
    </w:p>
    <w:p>
      <w:pPr>
        <w:pStyle w:val="Heading2"/>
      </w:pPr>
      <w:r>
        <w:t>Administration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Attendance</w:t>
      </w:r>
    </w:p>
    <w:p>
      <w:pPr>
        <w:pStyle w:val="ListBullet"/>
      </w:pPr>
      <w:r>
        <w:t>Revenue</w:t>
      </w:r>
    </w:p>
    <w:p>
      <w:pPr>
        <w:pStyle w:val="ListBullet"/>
      </w:pPr>
      <w:r>
        <w:t>Reports</w:t>
      </w:r>
    </w:p>
    <w:p>
      <w:pPr>
        <w:pStyle w:val="Heading2"/>
      </w:pPr>
      <w:r>
        <w:t>Event Day</w:t>
      </w:r>
    </w:p>
    <w:p>
      <w:pPr>
        <w:pStyle w:val="ListBullet"/>
      </w:pPr>
      <w:r>
        <w:t>QR tickets</w:t>
      </w:r>
    </w:p>
    <w:p>
      <w:pPr>
        <w:pStyle w:val="ListBullet"/>
      </w:pPr>
      <w:r>
        <w:t>Mobile check-in</w:t>
      </w:r>
    </w:p>
    <w:p>
      <w:pPr>
        <w:pStyle w:val="ListBullet"/>
      </w:pPr>
      <w:r>
        <w:t>Badge printing</w:t>
      </w:r>
    </w:p>
    <w:p>
      <w:pPr>
        <w:pStyle w:val="Heading2"/>
      </w:pPr>
      <w:r>
        <w:t>CRM</w:t>
      </w:r>
    </w:p>
    <w:p>
      <w:pPr>
        <w:pStyle w:val="ListBullet"/>
      </w:pPr>
      <w:r>
        <w:t>Attendance history</w:t>
      </w:r>
    </w:p>
    <w:p>
      <w:pPr>
        <w:pStyle w:val="ListBullet"/>
      </w:pPr>
      <w:r>
        <w:t>Purchases</w:t>
      </w:r>
    </w:p>
    <w:p>
      <w:pPr>
        <w:pStyle w:val="ListBullet"/>
      </w:pPr>
      <w:r>
        <w:t>Member notes</w:t>
      </w:r>
    </w:p>
    <w:p>
      <w:pPr>
        <w:pStyle w:val="ListBullet"/>
      </w:pPr>
      <w:r>
        <w:t>Volunteer tracking</w:t>
      </w:r>
    </w:p>
    <w:p>
      <w:pPr>
        <w:pStyle w:val="Heading2"/>
      </w:pPr>
      <w:r>
        <w:t>Automation</w:t>
      </w:r>
    </w:p>
    <w:p>
      <w:pPr>
        <w:pStyle w:val="ListBullet"/>
      </w:pPr>
      <w:r>
        <w:t>Reminders</w:t>
      </w:r>
    </w:p>
    <w:p>
      <w:pPr>
        <w:pStyle w:val="ListBullet"/>
      </w:pPr>
      <w:r>
        <w:t>Follow-ups</w:t>
      </w:r>
    </w:p>
    <w:p>
      <w:pPr>
        <w:pStyle w:val="ListBullet"/>
      </w:pPr>
      <w:r>
        <w:t>Waitlists</w:t>
      </w:r>
    </w:p>
    <w:p>
      <w:pPr>
        <w:pStyle w:val="ListBullet"/>
      </w:pPr>
      <w:r>
        <w:t>Surveys</w:t>
      </w:r>
    </w:p>
    <w:p>
      <w:pPr>
        <w:pStyle w:val="Heading2"/>
      </w:pPr>
      <w:r>
        <w:t>AI</w:t>
      </w:r>
    </w:p>
    <w:p>
      <w:pPr>
        <w:pStyle w:val="ListBullet"/>
      </w:pPr>
      <w:r>
        <w:t>Event descriptions</w:t>
      </w:r>
    </w:p>
    <w:p>
      <w:pPr>
        <w:pStyle w:val="ListBullet"/>
      </w:pPr>
      <w:r>
        <w:t>Marketing copy</w:t>
      </w:r>
    </w:p>
    <w:p>
      <w:pPr>
        <w:pStyle w:val="ListBullet"/>
      </w:pPr>
      <w:r>
        <w:t>Flyers</w:t>
      </w:r>
    </w:p>
    <w:p>
      <w:pPr>
        <w:pStyle w:val="ListBullet"/>
      </w:pPr>
      <w:r>
        <w:t>Attendance prediction</w:t>
      </w:r>
    </w:p>
    <w:p>
      <w:pPr>
        <w:pStyle w:val="ListBullet"/>
      </w:pPr>
      <w:r>
        <w:t>AI assistant</w:t>
      </w:r>
    </w:p>
    <w:p>
      <w:pPr>
        <w:pStyle w:val="Heading2"/>
      </w:pPr>
      <w:r>
        <w:t>Mobile App</w:t>
      </w:r>
    </w:p>
    <w:p>
      <w:pPr>
        <w:pStyle w:val="ListBullet"/>
      </w:pPr>
      <w:r>
        <w:t>Attendee app</w:t>
      </w:r>
    </w:p>
    <w:p>
      <w:pPr>
        <w:pStyle w:val="ListBullet"/>
      </w:pPr>
      <w:r>
        <w:t>Organizer app</w:t>
      </w:r>
    </w:p>
    <w:p>
      <w:pPr>
        <w:pStyle w:val="Heading2"/>
      </w:pPr>
      <w:r>
        <w:t>Target Markets</w:t>
      </w:r>
    </w:p>
    <w:p>
      <w:pPr>
        <w:pStyle w:val="ListBullet"/>
      </w:pPr>
      <w:r>
        <w:t>Sports clubs</w:t>
      </w:r>
    </w:p>
    <w:p>
      <w:pPr>
        <w:pStyle w:val="ListBullet"/>
      </w:pPr>
      <w:r>
        <w:t>Schools</w:t>
      </w:r>
    </w:p>
    <w:p>
      <w:pPr>
        <w:pStyle w:val="ListBullet"/>
      </w:pPr>
      <w:r>
        <w:t>Churches</w:t>
      </w:r>
    </w:p>
    <w:p>
      <w:pPr>
        <w:pStyle w:val="ListBullet"/>
      </w:pPr>
      <w:r>
        <w:t>Nonprofits</w:t>
      </w:r>
    </w:p>
    <w:p>
      <w:pPr>
        <w:pStyle w:val="ListBullet"/>
      </w:pPr>
      <w:r>
        <w:t>Dance groups</w:t>
      </w:r>
    </w:p>
    <w:p>
      <w:pPr>
        <w:pStyle w:val="ListBullet"/>
      </w:pPr>
      <w:r>
        <w:t>Networking</w:t>
      </w:r>
    </w:p>
    <w:p>
      <w:pPr>
        <w:pStyle w:val="ListBullet"/>
      </w:pPr>
      <w:r>
        <w:t>Conferences</w:t>
      </w:r>
    </w:p>
    <w:p>
      <w:pPr>
        <w:pStyle w:val="ListBullet"/>
      </w:pPr>
      <w:r>
        <w:t>Community organizations</w:t>
      </w:r>
    </w:p>
    <w:p>
      <w:pPr>
        <w:pStyle w:val="Heading2"/>
      </w:pPr>
      <w:r>
        <w:t>Recommended Architecture</w:t>
      </w:r>
    </w:p>
    <w:p>
      <w:r>
        <w:t>Platform</w:t>
        <w:br/>
        <w:t>├── Authentication</w:t>
        <w:br/>
        <w:t>├── Organizations</w:t>
        <w:br/>
        <w:t>├── Websites</w:t>
        <w:br/>
        <w:t>├── Calendar</w:t>
        <w:br/>
        <w:t>├── Events</w:t>
        <w:br/>
        <w:t>├── Registrations</w:t>
        <w:br/>
        <w:t>├── CRM</w:t>
        <w:br/>
        <w:t>├── Payments</w:t>
        <w:br/>
        <w:t>├── Marketing</w:t>
        <w:br/>
        <w:t>├── Blog</w:t>
        <w:br/>
        <w:t>├── Newsletter</w:t>
        <w:br/>
        <w:t>├── Community</w:t>
        <w:br/>
        <w:t>├── AI Assistant</w:t>
        <w:br/>
        <w:t>├── Reports</w:t>
        <w:br/>
        <w:t>├── Mobile App</w:t>
        <w:br/>
        <w:t>└── Public API</w:t>
      </w:r>
    </w:p>
    <w:p>
      <w:pPr>
        <w:pStyle w:val="Heading2"/>
      </w:pPr>
      <w:r>
        <w:t>Development Roadmap</w:t>
      </w:r>
    </w:p>
    <w:p>
      <w:pPr>
        <w:pStyle w:val="ListNumber"/>
      </w:pPr>
      <w:r>
        <w:t>Phase 1: MVP foundation</w:t>
      </w:r>
    </w:p>
    <w:p>
      <w:pPr>
        <w:pStyle w:val="ListNumber"/>
      </w:pPr>
      <w:r>
        <w:t>Phase 2: Communications</w:t>
      </w:r>
    </w:p>
    <w:p>
      <w:pPr>
        <w:pStyle w:val="ListNumber"/>
      </w:pPr>
      <w:r>
        <w:t>Phase 3: Community</w:t>
      </w:r>
    </w:p>
    <w:p>
      <w:pPr>
        <w:pStyle w:val="ListNumber"/>
      </w:pPr>
      <w:r>
        <w:t>Phase 4: Payments</w:t>
      </w:r>
    </w:p>
    <w:p>
      <w:pPr>
        <w:pStyle w:val="ListNumber"/>
      </w:pPr>
      <w:r>
        <w:t>Phase 5: Reporting</w:t>
      </w:r>
    </w:p>
    <w:p>
      <w:pPr>
        <w:pStyle w:val="ListNumber"/>
      </w:pPr>
      <w:r>
        <w:t>Phase 6: AI</w:t>
      </w:r>
    </w:p>
    <w:p>
      <w:pPr>
        <w:pStyle w:val="ListNumber"/>
      </w:pPr>
      <w:r>
        <w:t>Phase 7: Mobile apps</w:t>
      </w:r>
    </w:p>
    <w:p>
      <w:pPr>
        <w:pStyle w:val="ListNumber"/>
      </w:pPr>
      <w:r>
        <w:t>Phase 8: Public API &amp; integrations</w:t>
      </w:r>
    </w:p>
    <w:p>
      <w:pPr>
        <w:pStyle w:val="Heading2"/>
      </w:pPr>
      <w:r>
        <w:t>Design Philosophy</w:t>
      </w:r>
    </w:p>
    <w:p>
      <w:r>
        <w:t>Every feature should be modular and reusable so the platform can serve many industries without requiring separate codebases. Organizations should be able to enable only the modules they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